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1D0" w:rsidRDefault="00000000">
      <w:pPr>
        <w:pStyle w:val="Balk1"/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Snake Game Full Explanation 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Imports / 1. Kütüphaneler</w:t>
      </w:r>
    </w:p>
    <w:p w:rsidR="008E31D0" w:rsidRDefault="00000000">
      <w:r>
        <w:t>English:</w:t>
      </w:r>
      <w:r>
        <w:br/>
        <w:t>We import turtle for graphics, time for controlling delays, and random for generating food positions.</w:t>
      </w:r>
      <w:r>
        <w:br/>
      </w:r>
      <w:r>
        <w:br/>
        <w:t>Turkish:</w:t>
      </w:r>
      <w:r>
        <w:br/>
        <w:t>Grafikler için turtle, gecikmeleri kontrol etmek için time ve yemeğin rastgele konumlarını üretmek için random kullanırız.</w:t>
      </w:r>
    </w:p>
    <w:p w:rsidR="008E31D0" w:rsidRDefault="00000000">
      <w:r>
        <w:t>Code / Kod:</w:t>
      </w:r>
    </w:p>
    <w:p w:rsidR="008E31D0" w:rsidRDefault="00000000">
      <w:r>
        <w:t>import turtle</w:t>
      </w:r>
      <w:r>
        <w:br/>
        <w:t>import time</w:t>
      </w:r>
      <w:r>
        <w:br/>
        <w:t>import random</w:t>
      </w:r>
    </w:p>
    <w:p w:rsidR="008E31D0" w:rsidRDefault="00000000">
      <w:pPr>
        <w:pStyle w:val="Balk2"/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Game Variables / 2. Oyun Değişkenleri</w:t>
      </w:r>
    </w:p>
    <w:p w:rsidR="008E31D0" w:rsidRDefault="00000000">
      <w:r>
        <w:t>English:</w:t>
      </w:r>
      <w:r>
        <w:br/>
        <w:t>These variables control the speed of the game and track scores.</w:t>
      </w:r>
      <w:r>
        <w:br/>
      </w:r>
      <w:r>
        <w:br/>
        <w:t>Turkish:</w:t>
      </w:r>
      <w:r>
        <w:br/>
        <w:t>Bu değişkenler oyunun hızını kontrol eder ve skorları takip eder.</w:t>
      </w:r>
    </w:p>
    <w:p w:rsidR="008E31D0" w:rsidRDefault="00000000">
      <w:r>
        <w:t>Code / Kod:</w:t>
      </w:r>
    </w:p>
    <w:p w:rsidR="008E31D0" w:rsidRDefault="00000000">
      <w:r>
        <w:t>delay = 0.1</w:t>
      </w:r>
      <w:r>
        <w:br/>
        <w:t>score = 0</w:t>
      </w:r>
      <w:r>
        <w:br/>
        <w:t>high_score = 0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Screen Setup / 3. Ekran Ayarları</w:t>
      </w:r>
    </w:p>
    <w:p w:rsidR="008E31D0" w:rsidRDefault="00000000">
      <w:r>
        <w:t>English:</w:t>
      </w:r>
      <w:r>
        <w:br/>
        <w:t>We create the screen where all objects will be drawn.</w:t>
      </w:r>
      <w:r>
        <w:br/>
      </w:r>
      <w:r>
        <w:br/>
        <w:t>Turkish:</w:t>
      </w:r>
      <w:r>
        <w:br/>
        <w:t>Tüm nesnelerin çizileceği ekranı oluşturuyoruz.</w:t>
      </w:r>
    </w:p>
    <w:p w:rsidR="008E31D0" w:rsidRDefault="00000000">
      <w:r>
        <w:t>Code / Kod:</w:t>
      </w:r>
    </w:p>
    <w:p w:rsidR="008E31D0" w:rsidRDefault="00000000">
      <w:r>
        <w:t>wn = turtle.Screen()</w:t>
      </w:r>
      <w:r>
        <w:br/>
        <w:t>wn.title('Yılan Oyunu')</w:t>
      </w:r>
      <w:r>
        <w:br/>
        <w:t>wn.bgcolor('black')</w:t>
      </w:r>
      <w:r>
        <w:br/>
      </w:r>
      <w:r>
        <w:lastRenderedPageBreak/>
        <w:t>wn.setup(width=600, height=600)</w:t>
      </w:r>
      <w:r>
        <w:br/>
        <w:t>wn.tracer(0)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Snake Head / 4. Yılan Kafası</w:t>
      </w:r>
    </w:p>
    <w:p w:rsidR="008E31D0" w:rsidRDefault="00000000">
      <w:r>
        <w:t>English:</w:t>
      </w:r>
      <w:r>
        <w:br/>
        <w:t>The head is the main object that moves based on user input.</w:t>
      </w:r>
      <w:r>
        <w:br/>
      </w:r>
      <w:r>
        <w:br/>
        <w:t>Turkish:</w:t>
      </w:r>
      <w:r>
        <w:br/>
        <w:t>Kafa, kullanıcının yönlendirmesine göre hareket eden ana nesnedir.</w:t>
      </w:r>
    </w:p>
    <w:p w:rsidR="008E31D0" w:rsidRDefault="00000000">
      <w:r>
        <w:t>Code / Kod:</w:t>
      </w:r>
    </w:p>
    <w:p w:rsidR="008E31D0" w:rsidRDefault="00000000">
      <w:r>
        <w:t>head = turtle.Turtle()</w:t>
      </w:r>
      <w:r>
        <w:br/>
        <w:t>head.speed(0)</w:t>
      </w:r>
      <w:r>
        <w:br/>
        <w:t>head.shape('square')</w:t>
      </w:r>
      <w:r>
        <w:br/>
        <w:t>head.color('green')</w:t>
      </w:r>
      <w:r>
        <w:br/>
        <w:t>head.penup()</w:t>
      </w:r>
      <w:r>
        <w:br/>
        <w:t>head.goto(0,0)</w:t>
      </w:r>
      <w:r>
        <w:br/>
        <w:t>head.direction='stop'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Food / 5. Yemek</w:t>
      </w:r>
    </w:p>
    <w:p w:rsidR="008E31D0" w:rsidRDefault="00000000">
      <w:r>
        <w:t>English:</w:t>
      </w:r>
      <w:r>
        <w:br/>
        <w:t>The food appears in random places. Collision with it grows the snake.</w:t>
      </w:r>
      <w:r>
        <w:br/>
      </w:r>
      <w:r>
        <w:br/>
        <w:t>Turkish:</w:t>
      </w:r>
      <w:r>
        <w:br/>
        <w:t>Yemek rastgele yerlerde çıkar. Ona temas edilince yılan büyür.</w:t>
      </w:r>
    </w:p>
    <w:p w:rsidR="008E31D0" w:rsidRDefault="00000000">
      <w:r>
        <w:t>Code / Kod:</w:t>
      </w:r>
    </w:p>
    <w:p w:rsidR="008E31D0" w:rsidRDefault="00000000">
      <w:r>
        <w:t>food = turtle.Turtle()</w:t>
      </w:r>
      <w:r>
        <w:br/>
        <w:t>food.speed(0)</w:t>
      </w:r>
      <w:r>
        <w:br/>
        <w:t>food.shape('circle')</w:t>
      </w:r>
      <w:r>
        <w:br/>
        <w:t>food.color('red')</w:t>
      </w:r>
      <w:r>
        <w:br/>
        <w:t>food.penup()</w:t>
      </w:r>
      <w:r>
        <w:br/>
        <w:t>food.goto(0,100)</w:t>
      </w:r>
    </w:p>
    <w:p w:rsidR="008E31D0" w:rsidRDefault="00000000">
      <w:pPr>
        <w:pStyle w:val="Balk2"/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Body + Score Writer / 6. Gövde + Skor Yazıcısı</w:t>
      </w:r>
    </w:p>
    <w:p w:rsidR="008E31D0" w:rsidRDefault="00000000">
      <w:r>
        <w:t>English:</w:t>
      </w:r>
      <w:r>
        <w:br/>
        <w:t>Segments list stores body parts. The pen turtle writes the scoreboard.</w:t>
      </w:r>
      <w:r>
        <w:br/>
      </w:r>
      <w:r>
        <w:br/>
        <w:t>Turkish:</w:t>
      </w:r>
      <w:r>
        <w:br/>
        <w:t>Segments listesi gövde parçalarını tutar. Pen turtle skor tablosunu yazar.</w:t>
      </w:r>
    </w:p>
    <w:p w:rsidR="008E31D0" w:rsidRDefault="00000000">
      <w:r>
        <w:t>Code / Kod:</w:t>
      </w:r>
    </w:p>
    <w:p w:rsidR="008E31D0" w:rsidRDefault="00000000">
      <w:r>
        <w:lastRenderedPageBreak/>
        <w:t>segments = []</w:t>
      </w:r>
      <w:r>
        <w:br/>
        <w:t>pen = turtle.Turtle()</w:t>
      </w:r>
      <w:r>
        <w:br/>
        <w:t>pen.speed(0)</w:t>
      </w:r>
      <w:r>
        <w:br/>
        <w:t>pen.color('white')</w:t>
      </w:r>
      <w:r>
        <w:br/>
        <w:t>pen.penup()</w:t>
      </w:r>
      <w:r>
        <w:br/>
        <w:t>pen.hideturtle()</w:t>
      </w:r>
      <w:r>
        <w:br/>
        <w:t>pen.goto(0,260)</w:t>
      </w:r>
      <w:r>
        <w:br/>
        <w:t>pen.write('Score: 0   High Score: 0')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Direction Control / 7. Yön Kontrolleri</w:t>
      </w:r>
    </w:p>
    <w:p w:rsidR="008E31D0" w:rsidRDefault="00000000">
      <w:r>
        <w:t>English:</w:t>
      </w:r>
      <w:r>
        <w:br/>
        <w:t>These functions change the snake's direction and prevent impossible turns.</w:t>
      </w:r>
      <w:r>
        <w:br/>
      </w:r>
      <w:r>
        <w:br/>
        <w:t>Turkish:</w:t>
      </w:r>
      <w:r>
        <w:br/>
        <w:t>Bu fonksiyonlar yılanın yönünü değiştirir ve yasak dönüşleri engeller.</w:t>
      </w:r>
    </w:p>
    <w:p w:rsidR="008E31D0" w:rsidRDefault="00000000">
      <w:r>
        <w:t>Code / Kod:</w:t>
      </w:r>
    </w:p>
    <w:p w:rsidR="008E31D0" w:rsidRDefault="00000000">
      <w:r>
        <w:t>def go_up():</w:t>
      </w:r>
      <w:r>
        <w:br/>
        <w:t xml:space="preserve">    if head.direction != 'down': head.direction='up'</w:t>
      </w:r>
      <w:r>
        <w:br/>
      </w:r>
      <w:r>
        <w:br/>
        <w:t>def go_down():</w:t>
      </w:r>
      <w:r>
        <w:br/>
        <w:t xml:space="preserve">    if head.direction != 'up': head.direction='down'</w:t>
      </w:r>
      <w:r>
        <w:br/>
      </w:r>
      <w:r>
        <w:br/>
        <w:t>def go_left():</w:t>
      </w:r>
      <w:r>
        <w:br/>
        <w:t xml:space="preserve">    if head.direction != 'right': head.direction='left'</w:t>
      </w:r>
      <w:r>
        <w:br/>
      </w:r>
      <w:r>
        <w:br/>
        <w:t>def go_right():</w:t>
      </w:r>
      <w:r>
        <w:br/>
        <w:t xml:space="preserve">    if head.direction != 'left': head.direction='right'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Move Function / 8. Hareket Fonksiyonu</w:t>
      </w:r>
    </w:p>
    <w:p w:rsidR="008E31D0" w:rsidRDefault="00000000">
      <w:r>
        <w:t>English:</w:t>
      </w:r>
      <w:r>
        <w:br/>
        <w:t>Moves the snake 20 units per step, creating the grid movement.</w:t>
      </w:r>
      <w:r>
        <w:br/>
      </w:r>
      <w:r>
        <w:br/>
        <w:t>Turkish:</w:t>
      </w:r>
      <w:r>
        <w:br/>
        <w:t>Yılanı her adımda 20 birim hareket ettirir, böylece kare kare ilerler.</w:t>
      </w:r>
    </w:p>
    <w:p w:rsidR="008E31D0" w:rsidRDefault="00000000">
      <w:r>
        <w:t>Code / Kod:</w:t>
      </w:r>
    </w:p>
    <w:p w:rsidR="008E31D0" w:rsidRDefault="00000000">
      <w:r>
        <w:t>def move():</w:t>
      </w:r>
      <w:r>
        <w:br/>
        <w:t xml:space="preserve">    if head.direction=='up': head.sety(head.ycor()+20)</w:t>
      </w:r>
      <w:r>
        <w:br/>
        <w:t xml:space="preserve">    if head.direction=='down': head.sety(head.ycor()-20)</w:t>
      </w:r>
      <w:r>
        <w:br/>
        <w:t xml:space="preserve">    if head.direction=='left': head.setx(head.xcor()-20)</w:t>
      </w:r>
      <w:r>
        <w:br/>
        <w:t xml:space="preserve">    if head.direction=='right': head.setx(head.xcor()+20)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9. Keyboard Bindings / 9. Klavye Bağlantıları</w:t>
      </w:r>
    </w:p>
    <w:p w:rsidR="008E31D0" w:rsidRDefault="00000000">
      <w:r>
        <w:t>English:</w:t>
      </w:r>
      <w:r>
        <w:br/>
        <w:t>The screen listens for arrow key presses and calls direction functions.</w:t>
      </w:r>
      <w:r>
        <w:br/>
      </w:r>
      <w:r>
        <w:br/>
        <w:t>Turkish:</w:t>
      </w:r>
      <w:r>
        <w:br/>
        <w:t>Ekran yön tuşlarını dinler ve yön fonksiyonlarını çağırır.</w:t>
      </w:r>
    </w:p>
    <w:p w:rsidR="008E31D0" w:rsidRDefault="00000000">
      <w:r>
        <w:t>Code / Kod:</w:t>
      </w:r>
    </w:p>
    <w:p w:rsidR="008E31D0" w:rsidRDefault="00000000">
      <w:r>
        <w:t>wn.listen()</w:t>
      </w:r>
      <w:r>
        <w:br/>
        <w:t>wn.onkeypress(go_up,'Up')</w:t>
      </w:r>
      <w:r>
        <w:br/>
        <w:t>wn.onkeypress(go_down,'Down')</w:t>
      </w:r>
      <w:r>
        <w:br/>
        <w:t>wn.onkeypress(go_left,'Left')</w:t>
      </w:r>
      <w:r>
        <w:br/>
        <w:t>wn.onkeypress(go_right,'Right')</w:t>
      </w:r>
    </w:p>
    <w:p w:rsidR="008E31D0" w:rsidRPr="00522443" w:rsidRDefault="00000000">
      <w:pPr>
        <w:pStyle w:val="Balk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Game Loop / 10. Ana Döngü</w:t>
      </w:r>
    </w:p>
    <w:p w:rsidR="008E31D0" w:rsidRDefault="00000000">
      <w:r>
        <w:t>English:</w:t>
      </w:r>
      <w:r>
        <w:br/>
        <w:t>This loop updates the screen, checks collisions, moves segments, and controls speed.</w:t>
      </w:r>
      <w:r>
        <w:br/>
      </w:r>
      <w:r>
        <w:br/>
        <w:t>Turkish:</w:t>
      </w:r>
      <w:r>
        <w:br/>
        <w:t>Bu döngü ekranı günceller, çarpışmaları kontrol eder, gövdeyi hareket ettirir ve hız kontrolü yapar.</w:t>
      </w:r>
    </w:p>
    <w:p w:rsidR="008E31D0" w:rsidRDefault="00000000">
      <w:r>
        <w:t>Code / Kod:</w:t>
      </w:r>
    </w:p>
    <w:p w:rsidR="008E31D0" w:rsidRDefault="00000000">
      <w:r>
        <w:t>while True:</w:t>
      </w:r>
      <w:r>
        <w:br/>
        <w:t xml:space="preserve">    wn.update()</w:t>
      </w:r>
      <w:r>
        <w:br/>
        <w:t xml:space="preserve">    # collision checks</w:t>
      </w:r>
      <w:r>
        <w:br/>
        <w:t xml:space="preserve">    # movement</w:t>
      </w:r>
      <w:r>
        <w:br/>
        <w:t xml:space="preserve">    time.sleep(delay)</w:t>
      </w:r>
    </w:p>
    <w:p w:rsidR="008E31D0" w:rsidRPr="00522443" w:rsidRDefault="00000000">
      <w:pPr>
        <w:pStyle w:val="Balk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244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 Snake Game Code / Tam Yılan Oyunu Kodu</w:t>
      </w:r>
    </w:p>
    <w:p w:rsidR="008E31D0" w:rsidRDefault="00000000">
      <w:r>
        <w:t>import turtle</w:t>
      </w:r>
      <w:r>
        <w:br/>
        <w:t>import time</w:t>
      </w:r>
      <w:r>
        <w:br/>
        <w:t>import random</w:t>
      </w:r>
      <w:r>
        <w:br/>
      </w:r>
      <w:r>
        <w:br/>
        <w:t>delay = 0.1</w:t>
      </w:r>
      <w:r>
        <w:br/>
        <w:t>score = 0</w:t>
      </w:r>
      <w:r>
        <w:br/>
        <w:t>high_score = 0</w:t>
      </w:r>
      <w:r>
        <w:br/>
      </w:r>
      <w:r>
        <w:br/>
        <w:t>wn = turtle.Screen()</w:t>
      </w:r>
      <w:r>
        <w:br/>
        <w:t>wn.title("Yılan Oyunu")</w:t>
      </w:r>
      <w:r>
        <w:br/>
        <w:t>wn.bgcolor("black")</w:t>
      </w:r>
      <w:r>
        <w:br/>
      </w:r>
      <w:r>
        <w:lastRenderedPageBreak/>
        <w:t>wn.setup(width=600, height=600)</w:t>
      </w:r>
      <w:r>
        <w:br/>
        <w:t>wn.tracer(0)</w:t>
      </w:r>
      <w:r>
        <w:br/>
      </w:r>
      <w:r>
        <w:br/>
        <w:t>head = turtle.Turtle()</w:t>
      </w:r>
      <w:r>
        <w:br/>
        <w:t>head.speed(0)</w:t>
      </w:r>
      <w:r>
        <w:br/>
        <w:t>head.shape("square")</w:t>
      </w:r>
      <w:r>
        <w:br/>
        <w:t>head.color("green")</w:t>
      </w:r>
      <w:r>
        <w:br/>
        <w:t>head.penup()</w:t>
      </w:r>
      <w:r>
        <w:br/>
        <w:t>head.goto(0,0)</w:t>
      </w:r>
      <w:r>
        <w:br/>
        <w:t>head.direction = "stop"</w:t>
      </w:r>
      <w:r>
        <w:br/>
      </w:r>
      <w:r>
        <w:br/>
        <w:t>food = turtle.Turtle()</w:t>
      </w:r>
      <w:r>
        <w:br/>
        <w:t>food.speed(0)</w:t>
      </w:r>
      <w:r>
        <w:br/>
        <w:t>food.shape("circle")</w:t>
      </w:r>
      <w:r>
        <w:br/>
        <w:t>food.color("red")</w:t>
      </w:r>
      <w:r>
        <w:br/>
        <w:t>food.penup()</w:t>
      </w:r>
      <w:r>
        <w:br/>
        <w:t>food.goto(0,100)</w:t>
      </w:r>
      <w:r>
        <w:br/>
      </w:r>
      <w:r>
        <w:br/>
        <w:t>segments = []</w:t>
      </w:r>
      <w:r>
        <w:br/>
        <w:t>pen = turtle.Turtle()</w:t>
      </w:r>
      <w:r>
        <w:br/>
        <w:t>pen.speed(0)</w:t>
      </w:r>
      <w:r>
        <w:br/>
        <w:t>pen.color("white")</w:t>
      </w:r>
      <w:r>
        <w:br/>
        <w:t>pen.penup()</w:t>
      </w:r>
      <w:r>
        <w:br/>
        <w:t>pen.hideturtle()</w:t>
      </w:r>
      <w:r>
        <w:br/>
        <w:t>pen.goto(0,260)</w:t>
      </w:r>
      <w:r>
        <w:br/>
        <w:t>pen.write("Score: 0  High Score: 0", align="center")</w:t>
      </w:r>
      <w:r>
        <w:br/>
      </w:r>
      <w:r>
        <w:br/>
        <w:t>def go_up():</w:t>
      </w:r>
      <w:r>
        <w:br/>
        <w:t xml:space="preserve">    if head.direction != "down": head.direction="up"</w:t>
      </w:r>
      <w:r>
        <w:br/>
        <w:t>def go_down():</w:t>
      </w:r>
      <w:r>
        <w:br/>
        <w:t xml:space="preserve">    if head.direction != "up": head.direction="down"</w:t>
      </w:r>
      <w:r>
        <w:br/>
        <w:t>def go_left():</w:t>
      </w:r>
      <w:r>
        <w:br/>
        <w:t xml:space="preserve">    if head.direction != "right": head.direction="left"</w:t>
      </w:r>
      <w:r>
        <w:br/>
        <w:t>def go_right():</w:t>
      </w:r>
      <w:r>
        <w:br/>
        <w:t xml:space="preserve">    if head.direction != "left": head.direction="right"</w:t>
      </w:r>
      <w:r>
        <w:br/>
      </w:r>
      <w:r>
        <w:br/>
        <w:t>def move():</w:t>
      </w:r>
      <w:r>
        <w:br/>
        <w:t xml:space="preserve">    if head.direction=="up": head.sety(head.ycor()+20)</w:t>
      </w:r>
      <w:r>
        <w:br/>
        <w:t xml:space="preserve">    if head.direction=="down": head.sety(head.ycor()-20)</w:t>
      </w:r>
      <w:r>
        <w:br/>
        <w:t xml:space="preserve">    if head.direction=="left": head.setx(head.xcor()-20)</w:t>
      </w:r>
      <w:r>
        <w:br/>
        <w:t xml:space="preserve">    if head.direction=="right": head.setx(head.xcor()+20)</w:t>
      </w:r>
      <w:r>
        <w:br/>
      </w:r>
      <w:r>
        <w:br/>
        <w:t>wn.listen()</w:t>
      </w:r>
      <w:r>
        <w:br/>
      </w:r>
      <w:r>
        <w:lastRenderedPageBreak/>
        <w:t>wn.onkeypress(go_up,"Up")</w:t>
      </w:r>
      <w:r>
        <w:br/>
        <w:t>wn.onkeypress(go_down,"Down")</w:t>
      </w:r>
      <w:r>
        <w:br/>
        <w:t>wn.onkeypress(go_left,"Left")</w:t>
      </w:r>
      <w:r>
        <w:br/>
        <w:t>wn.onkeypress(go_right,"Right")</w:t>
      </w:r>
      <w:r>
        <w:br/>
      </w:r>
      <w:r>
        <w:br/>
        <w:t>while True:</w:t>
      </w:r>
      <w:r>
        <w:br/>
        <w:t xml:space="preserve">    wn.update()</w:t>
      </w:r>
      <w:r>
        <w:br/>
      </w:r>
      <w:r>
        <w:br/>
        <w:t xml:space="preserve">    if head.xcor()&gt;290 or head.xcor()&lt;-290 or head.ycor()&gt;290 or head.ycor()&lt;-290:</w:t>
      </w:r>
      <w:r>
        <w:br/>
        <w:t xml:space="preserve">        time.sleep(1)</w:t>
      </w:r>
      <w:r>
        <w:br/>
        <w:t xml:space="preserve">        head.goto(0,0)</w:t>
      </w:r>
      <w:r>
        <w:br/>
        <w:t xml:space="preserve">        head.direction="stop"</w:t>
      </w:r>
      <w:r>
        <w:br/>
        <w:t xml:space="preserve">        for segment in segments: segment.goto(1000,1000)</w:t>
      </w:r>
      <w:r>
        <w:br/>
        <w:t xml:space="preserve">        segments.clear()</w:t>
      </w:r>
      <w:r>
        <w:br/>
        <w:t xml:space="preserve">        score=0</w:t>
      </w:r>
      <w:r>
        <w:br/>
        <w:t xml:space="preserve">        delay=0.1</w:t>
      </w:r>
      <w:r>
        <w:br/>
        <w:t xml:space="preserve">        pen.clear()</w:t>
      </w:r>
      <w:r>
        <w:br/>
        <w:t xml:space="preserve">        pen.write(f"Score: {score} High Score: {high_score}",align="center")</w:t>
      </w:r>
      <w:r>
        <w:br/>
      </w:r>
      <w:r>
        <w:br/>
        <w:t xml:space="preserve">    if head.distance(food)&lt;20:</w:t>
      </w:r>
      <w:r>
        <w:br/>
        <w:t xml:space="preserve">        x=random.randint(-280,280)</w:t>
      </w:r>
      <w:r>
        <w:br/>
        <w:t xml:space="preserve">        y=random.randint(-280,280)</w:t>
      </w:r>
      <w:r>
        <w:br/>
        <w:t xml:space="preserve">        food.goto(x,y)</w:t>
      </w:r>
      <w:r>
        <w:br/>
        <w:t xml:space="preserve">        new_segment=turtle.Turtle()</w:t>
      </w:r>
      <w:r>
        <w:br/>
        <w:t xml:space="preserve">        new_segment.speed(0)</w:t>
      </w:r>
      <w:r>
        <w:br/>
        <w:t xml:space="preserve">        new_segment.shape("square")</w:t>
      </w:r>
      <w:r>
        <w:br/>
        <w:t xml:space="preserve">        new_segment.color("light green")</w:t>
      </w:r>
      <w:r>
        <w:br/>
        <w:t xml:space="preserve">        new_segment.penup()</w:t>
      </w:r>
      <w:r>
        <w:br/>
        <w:t xml:space="preserve">        segments.append(new_segment)</w:t>
      </w:r>
      <w:r>
        <w:br/>
        <w:t xml:space="preserve">        delay-=0.001</w:t>
      </w:r>
      <w:r>
        <w:br/>
        <w:t xml:space="preserve">        score+=10</w:t>
      </w:r>
      <w:r>
        <w:br/>
        <w:t xml:space="preserve">        if score&gt;high_score: high_score=score</w:t>
      </w:r>
      <w:r>
        <w:br/>
        <w:t xml:space="preserve">        pen.clear()</w:t>
      </w:r>
      <w:r>
        <w:br/>
        <w:t xml:space="preserve">        pen.write(f"Score: {score} High Score: {high_score}",align="center")</w:t>
      </w:r>
      <w:r>
        <w:br/>
      </w:r>
      <w:r>
        <w:br/>
        <w:t xml:space="preserve">    for i in range(len(segments)-1,0,-1):</w:t>
      </w:r>
      <w:r>
        <w:br/>
        <w:t xml:space="preserve">        segments[i].goto(segments[i-1].xcor(), segments[i-1].ycor())</w:t>
      </w:r>
      <w:r>
        <w:br/>
      </w:r>
      <w:r>
        <w:br/>
        <w:t xml:space="preserve">    if len(segments)&gt;0:</w:t>
      </w:r>
      <w:r>
        <w:br/>
        <w:t xml:space="preserve">        segments[0].goto(head.xcor(), head.ycor())</w:t>
      </w:r>
      <w:r>
        <w:br/>
      </w:r>
      <w:r>
        <w:br/>
        <w:t xml:space="preserve">    move()</w:t>
      </w:r>
      <w:r>
        <w:br/>
      </w:r>
      <w:r>
        <w:br/>
      </w:r>
      <w:r>
        <w:lastRenderedPageBreak/>
        <w:t xml:space="preserve">    for segment in segments:</w:t>
      </w:r>
      <w:r>
        <w:br/>
        <w:t xml:space="preserve">        if segment.distance(head)&lt;20:</w:t>
      </w:r>
      <w:r>
        <w:br/>
        <w:t xml:space="preserve">            time.sleep(1)</w:t>
      </w:r>
      <w:r>
        <w:br/>
        <w:t xml:space="preserve">            head.goto(0,0)</w:t>
      </w:r>
      <w:r>
        <w:br/>
        <w:t xml:space="preserve">            head.direction="stop"</w:t>
      </w:r>
      <w:r>
        <w:br/>
        <w:t xml:space="preserve">            for segment in segments: segment.goto(1000,1000)</w:t>
      </w:r>
      <w:r>
        <w:br/>
        <w:t xml:space="preserve">            segments.clear()</w:t>
      </w:r>
      <w:r>
        <w:br/>
        <w:t xml:space="preserve">            score=0</w:t>
      </w:r>
      <w:r>
        <w:br/>
        <w:t xml:space="preserve">            delay=0.1</w:t>
      </w:r>
      <w:r>
        <w:br/>
        <w:t xml:space="preserve">            pen.clear()</w:t>
      </w:r>
      <w:r>
        <w:br/>
        <w:t xml:space="preserve">            pen.write(f"Score: {score} High Score: {high_score}",align="center")</w:t>
      </w:r>
      <w:r>
        <w:br/>
      </w:r>
      <w:r>
        <w:br/>
        <w:t xml:space="preserve">    time.sleep(delay)</w:t>
      </w:r>
      <w:r>
        <w:br/>
      </w:r>
    </w:p>
    <w:sectPr w:rsidR="008E31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970463">
    <w:abstractNumId w:val="8"/>
  </w:num>
  <w:num w:numId="2" w16cid:durableId="1347832873">
    <w:abstractNumId w:val="6"/>
  </w:num>
  <w:num w:numId="3" w16cid:durableId="1600525666">
    <w:abstractNumId w:val="5"/>
  </w:num>
  <w:num w:numId="4" w16cid:durableId="1411349472">
    <w:abstractNumId w:val="4"/>
  </w:num>
  <w:num w:numId="5" w16cid:durableId="1373460469">
    <w:abstractNumId w:val="7"/>
  </w:num>
  <w:num w:numId="6" w16cid:durableId="1941983038">
    <w:abstractNumId w:val="3"/>
  </w:num>
  <w:num w:numId="7" w16cid:durableId="348026284">
    <w:abstractNumId w:val="2"/>
  </w:num>
  <w:num w:numId="8" w16cid:durableId="4599050">
    <w:abstractNumId w:val="1"/>
  </w:num>
  <w:num w:numId="9" w16cid:durableId="213702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443"/>
    <w:rsid w:val="008E31D0"/>
    <w:rsid w:val="00AA1D8D"/>
    <w:rsid w:val="00B47730"/>
    <w:rsid w:val="00CB0664"/>
    <w:rsid w:val="00E07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698E7"/>
  <w14:defaultImageDpi w14:val="300"/>
  <w15:docId w15:val="{3EA6C750-1BE4-C04A-9D6C-0B20A3D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mehmetali ışık</cp:lastModifiedBy>
  <cp:revision>2</cp:revision>
  <dcterms:created xsi:type="dcterms:W3CDTF">2013-12-23T23:15:00Z</dcterms:created>
  <dcterms:modified xsi:type="dcterms:W3CDTF">2025-11-25T19:35:00Z</dcterms:modified>
  <cp:category/>
</cp:coreProperties>
</file>